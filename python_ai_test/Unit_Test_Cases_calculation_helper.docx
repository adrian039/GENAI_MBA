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Test Cases for calculation_helper_full.py</w:t>
      </w:r>
    </w:p>
    <w:p>
      <w:pPr>
        <w:pStyle w:val="Heading2"/>
      </w:pPr>
      <w:r>
        <w:t>0001 - Verify that calculate_encoder_max_global works as expected</w:t>
      </w:r>
    </w:p>
    <w:p>
      <w:pPr>
        <w:pStyle w:val="IntenseQuote"/>
      </w:pPr>
      <w:r>
        <w:t>Objective:</w:t>
      </w:r>
    </w:p>
    <w:p>
      <w:r>
        <w:t>Ensure that the function `calculate_encoder_max_global`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`calculate_encoder_max_global`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`calculate_encoder_max_global` with standard input data.</w:t>
            </w:r>
          </w:p>
        </w:tc>
        <w:tc>
          <w:tcPr>
            <w:tcW w:type="dxa" w:w="4320"/>
          </w:tcPr>
          <w:p>
            <w:r>
              <w:t>`calculate_encoder_max_global`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0002 - Verify that find_all_peaks_higher_than_max works as expected</w:t>
      </w:r>
    </w:p>
    <w:p>
      <w:pPr>
        <w:pStyle w:val="IntenseQuote"/>
      </w:pPr>
      <w:r>
        <w:t>Objective:</w:t>
      </w:r>
    </w:p>
    <w:p>
      <w:r>
        <w:t>Ensure that the function `find_all_peaks_higher_than_max`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`find_all_peaks_higher_than_max`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`find_all_peaks_higher_than_max` with standard input data.</w:t>
            </w:r>
          </w:p>
        </w:tc>
        <w:tc>
          <w:tcPr>
            <w:tcW w:type="dxa" w:w="4320"/>
          </w:tcPr>
          <w:p>
            <w:r>
              <w:t>`find_all_peaks_higher_than_max`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0003 - Verify that find_local_zero_angle_peaks works as expected</w:t>
      </w:r>
    </w:p>
    <w:p>
      <w:pPr>
        <w:pStyle w:val="IntenseQuote"/>
      </w:pPr>
      <w:r>
        <w:t>Objective:</w:t>
      </w:r>
    </w:p>
    <w:p>
      <w:r>
        <w:t>Ensure that the function `find_local_zero_angle_peaks`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`find_local_zero_angle_peaks`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`find_local_zero_angle_peaks` with standard input data.</w:t>
            </w:r>
          </w:p>
        </w:tc>
        <w:tc>
          <w:tcPr>
            <w:tcW w:type="dxa" w:w="4320"/>
          </w:tcPr>
          <w:p>
            <w:r>
              <w:t>`find_local_zero_angle_peaks`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0004 - Verify that calculate_delta_t works as expected</w:t>
      </w:r>
    </w:p>
    <w:p>
      <w:pPr>
        <w:pStyle w:val="IntenseQuote"/>
      </w:pPr>
      <w:r>
        <w:t>Objective:</w:t>
      </w:r>
    </w:p>
    <w:p>
      <w:r>
        <w:t>Ensure that the function `calculate_delta_t`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`calculate_delta_t`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`calculate_delta_t` with standard input data.</w:t>
            </w:r>
          </w:p>
        </w:tc>
        <w:tc>
          <w:tcPr>
            <w:tcW w:type="dxa" w:w="4320"/>
          </w:tcPr>
          <w:p>
            <w:r>
              <w:t>`calculate_delta_t`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0005 - Verify that calculate_encoder_max works as expected</w:t>
      </w:r>
    </w:p>
    <w:p>
      <w:pPr>
        <w:pStyle w:val="IntenseQuote"/>
      </w:pPr>
      <w:r>
        <w:t>Objective:</w:t>
      </w:r>
    </w:p>
    <w:p>
      <w:r>
        <w:t>Ensure that the function `calculate_encoder_max`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`calculate_encoder_max`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`calculate_encoder_max` with standard input data.</w:t>
            </w:r>
          </w:p>
        </w:tc>
        <w:tc>
          <w:tcPr>
            <w:tcW w:type="dxa" w:w="4320"/>
          </w:tcPr>
          <w:p>
            <w:r>
              <w:t>`calculate_encoder_max`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0006 - Verify that calculate_time_offset works as expected</w:t>
      </w:r>
    </w:p>
    <w:p>
      <w:pPr>
        <w:pStyle w:val="IntenseQuote"/>
      </w:pPr>
      <w:r>
        <w:t>Objective:</w:t>
      </w:r>
    </w:p>
    <w:p>
      <w:r>
        <w:t>Ensure that the function `calculate_time_offset`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`calculate_time_offset`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`calculate_time_offset` with standard input data.</w:t>
            </w:r>
          </w:p>
        </w:tc>
        <w:tc>
          <w:tcPr>
            <w:tcW w:type="dxa" w:w="4320"/>
          </w:tcPr>
          <w:p>
            <w:r>
              <w:t>`calculate_time_offset`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0007 - Verify that calculate_matrix_a works as expected</w:t>
      </w:r>
    </w:p>
    <w:p>
      <w:pPr>
        <w:pStyle w:val="IntenseQuote"/>
      </w:pPr>
      <w:r>
        <w:t>Objective:</w:t>
      </w:r>
    </w:p>
    <w:p>
      <w:r>
        <w:t>Ensure that the function `calculate_matrix_a`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`calculate_matrix_a`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`calculate_matrix_a` with standard input data.</w:t>
            </w:r>
          </w:p>
        </w:tc>
        <w:tc>
          <w:tcPr>
            <w:tcW w:type="dxa" w:w="4320"/>
          </w:tcPr>
          <w:p>
            <w:r>
              <w:t>`calculate_matrix_a`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0008 - Verify that calculate_fit works as expected</w:t>
      </w:r>
    </w:p>
    <w:p>
      <w:pPr>
        <w:pStyle w:val="IntenseQuote"/>
      </w:pPr>
      <w:r>
        <w:t>Objective:</w:t>
      </w:r>
    </w:p>
    <w:p>
      <w:r>
        <w:t>Ensure that the function `calculate_fit`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`calculate_fit`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`calculate_fit` with standard input data.</w:t>
            </w:r>
          </w:p>
        </w:tc>
        <w:tc>
          <w:tcPr>
            <w:tcW w:type="dxa" w:w="4320"/>
          </w:tcPr>
          <w:p>
            <w:r>
              <w:t>`calculate_fit`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0009 - Verify that calculate_fit_amp works as expected</w:t>
      </w:r>
    </w:p>
    <w:p>
      <w:pPr>
        <w:pStyle w:val="IntenseQuote"/>
      </w:pPr>
      <w:r>
        <w:t>Objective:</w:t>
      </w:r>
    </w:p>
    <w:p>
      <w:r>
        <w:t>Ensure that the function `calculate_fit_amp`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`calculate_fit_amp`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`calculate_fit_amp` with standard input data.</w:t>
            </w:r>
          </w:p>
        </w:tc>
        <w:tc>
          <w:tcPr>
            <w:tcW w:type="dxa" w:w="4320"/>
          </w:tcPr>
          <w:p>
            <w:r>
              <w:t>`calculate_fit_amp`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0010 - Verify that calculate_fit_phase works as expected</w:t>
      </w:r>
    </w:p>
    <w:p>
      <w:pPr>
        <w:pStyle w:val="IntenseQuote"/>
      </w:pPr>
      <w:r>
        <w:t>Objective:</w:t>
      </w:r>
    </w:p>
    <w:p>
      <w:r>
        <w:t>Ensure that the function `calculate_fit_phase`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`calculate_fit_phase`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`calculate_fit_phase` with standard input data.</w:t>
            </w:r>
          </w:p>
        </w:tc>
        <w:tc>
          <w:tcPr>
            <w:tcW w:type="dxa" w:w="4320"/>
          </w:tcPr>
          <w:p>
            <w:r>
              <w:t>`calculate_fit_phase`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0011 - Verify that calculate_fit_dc works as expected</w:t>
      </w:r>
    </w:p>
    <w:p>
      <w:pPr>
        <w:pStyle w:val="IntenseQuote"/>
      </w:pPr>
      <w:r>
        <w:t>Objective:</w:t>
      </w:r>
    </w:p>
    <w:p>
      <w:r>
        <w:t>Ensure that the function `calculate_fit_dc`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`calculate_fit_dc`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`calculate_fit_dc` with standard input data.</w:t>
            </w:r>
          </w:p>
        </w:tc>
        <w:tc>
          <w:tcPr>
            <w:tcW w:type="dxa" w:w="4320"/>
          </w:tcPr>
          <w:p>
            <w:r>
              <w:t>`calculate_fit_dc`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0012 - Verify that calculate_fit_freq works as expected</w:t>
      </w:r>
    </w:p>
    <w:p>
      <w:pPr>
        <w:pStyle w:val="IntenseQuote"/>
      </w:pPr>
      <w:r>
        <w:t>Objective:</w:t>
      </w:r>
    </w:p>
    <w:p>
      <w:r>
        <w:t>Ensure that the function `calculate_fit_freq`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`calculate_fit_freq`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`calculate_fit_freq` with standard input data.</w:t>
            </w:r>
          </w:p>
        </w:tc>
        <w:tc>
          <w:tcPr>
            <w:tcW w:type="dxa" w:w="4320"/>
          </w:tcPr>
          <w:p>
            <w:r>
              <w:t>`calculate_fit_freq`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0013 - Verify that calculate_fit_signal works as expected</w:t>
      </w:r>
    </w:p>
    <w:p>
      <w:pPr>
        <w:pStyle w:val="IntenseQuote"/>
      </w:pPr>
      <w:r>
        <w:t>Objective:</w:t>
      </w:r>
    </w:p>
    <w:p>
      <w:r>
        <w:t>Ensure that the function `calculate_fit_signal`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`calculate_fit_signal`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`calculate_fit_signal` with standard input data.</w:t>
            </w:r>
          </w:p>
        </w:tc>
        <w:tc>
          <w:tcPr>
            <w:tcW w:type="dxa" w:w="4320"/>
          </w:tcPr>
          <w:p>
            <w:r>
              <w:t>`calculate_fit_signal`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p>
      <w:pPr>
        <w:pStyle w:val="Heading2"/>
      </w:pPr>
      <w:r>
        <w:t>0014 - Verify that detect_peaks works as expected</w:t>
      </w:r>
    </w:p>
    <w:p>
      <w:pPr>
        <w:pStyle w:val="IntenseQuote"/>
      </w:pPr>
      <w:r>
        <w:t>Objective:</w:t>
      </w:r>
    </w:p>
    <w:p>
      <w:r>
        <w:t>Ensure that the function `detect_peaks` behaves correctly under expected and edge conditions.</w:t>
      </w:r>
    </w:p>
    <w:p>
      <w:pPr>
        <w:pStyle w:val="IntenseQuote"/>
      </w:pPr>
      <w:r>
        <w:t>Preconditions:</w:t>
      </w:r>
    </w:p>
    <w:p>
      <w:r>
        <w:t>Python environment is set up with required dependencies (numpy, scipy).</w:t>
      </w:r>
    </w:p>
    <w:p>
      <w:pPr>
        <w:pStyle w:val="IntenseQuote"/>
      </w:pPr>
      <w:r>
        <w:t>Pass criteria (from requirements):</w:t>
      </w:r>
    </w:p>
    <w:p>
      <w:r>
        <w:t>The function `detect_peaks` returns the expected result based on input data.</w:t>
      </w:r>
    </w:p>
    <w:p>
      <w:pPr>
        <w:pStyle w:val="Heading3"/>
      </w:pPr>
      <w:r>
        <w:t>Test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Call `detect_peaks` with standard input data.</w:t>
            </w:r>
          </w:p>
        </w:tc>
        <w:tc>
          <w:tcPr>
            <w:tcW w:type="dxa" w:w="4320"/>
          </w:tcPr>
          <w:p>
            <w:r>
              <w:t>`detect_peaks` returns correct output as per specification.</w:t>
            </w:r>
          </w:p>
        </w:tc>
      </w:tr>
    </w:tbl>
    <w:p>
      <w:r>
        <w:t>Status: Draft</w:t>
      </w:r>
    </w:p>
    <w:p>
      <w:r>
        <w:t>Test Environment: Local Python environment with unittest</w:t>
      </w:r>
    </w:p>
    <w:p>
      <w:r>
        <w:t>Test Type: Unit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